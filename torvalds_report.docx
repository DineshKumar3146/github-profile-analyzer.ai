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Report for torvalds</w:t>
      </w:r>
    </w:p>
    <w:p>
      <w:r>
        <w:t>Name: Linus Torvalds</w:t>
      </w:r>
    </w:p>
    <w:p>
      <w:r>
        <w:t>Location: Portland, OR</w:t>
      </w:r>
    </w:p>
    <w:p>
      <w:r>
        <w:t>Public_repos: 9</w:t>
      </w:r>
    </w:p>
    <w:p>
      <w:r>
        <w:t>Followers: 255995</w:t>
      </w:r>
    </w:p>
    <w:p>
      <w:r>
        <w:t>Following: 0</w:t>
      </w:r>
    </w:p>
    <w:p>
      <w:pPr>
        <w:pStyle w:val="Heading1"/>
      </w:pPr>
      <w:r>
        <w:t>Repositories</w:t>
      </w:r>
    </w:p>
    <w:p>
      <w:r>
        <w:t>- 1590A: ⭐ 437</w:t>
      </w:r>
    </w:p>
    <w:p>
      <w:r>
        <w:t>- GuitarPedal: ⭐ 1170</w:t>
      </w:r>
    </w:p>
    <w:p>
      <w:r>
        <w:t>- libdc-for-dirk: ⭐ 283</w:t>
      </w:r>
    </w:p>
    <w:p>
      <w:r>
        <w:t>- libgit2: ⭐ 233</w:t>
      </w:r>
    </w:p>
    <w:p>
      <w:r>
        <w:t>- linux: ⭐ 207190</w:t>
      </w:r>
    </w:p>
    <w:p>
      <w:r>
        <w:t>- pesconvert: ⭐ 455</w:t>
      </w:r>
    </w:p>
    <w:p>
      <w:r>
        <w:t>- subsurface-for-dirk: ⭐ 346</w:t>
      </w:r>
    </w:p>
    <w:p>
      <w:r>
        <w:t>- test-tlb: ⭐ 833</w:t>
      </w:r>
    </w:p>
    <w:p>
      <w:r>
        <w:t>- uemacs: ⭐ 1638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