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dan's Developer Resume</w:t>
      </w:r>
    </w:p>
    <w:p>
      <w:r>
        <w:t>GitHub: https://github.com/gaearon</w:t>
      </w:r>
    </w:p>
    <w:p>
      <w:r>
        <w:t>Location: None</w:t>
      </w:r>
    </w:p>
    <w:p>
      <w:r>
        <w:t>Public Repos: 288, Followers: 90039</w:t>
      </w:r>
    </w:p>
    <w:p>
      <w:pPr>
        <w:pStyle w:val="Heading1"/>
      </w:pPr>
      <w:r>
        <w:t>Top Projects</w:t>
      </w:r>
    </w:p>
    <w:p>
      <w:r>
        <w:t>6to5 - Turn ES6+ code into readable vanilla ES5 with source maps and more!</w:t>
      </w:r>
    </w:p>
    <w:p>
      <w:r>
        <w:t>6to5-loader - 6to5 webpack loader</w:t>
      </w:r>
    </w:p>
    <w:p>
      <w:r>
        <w:t>additive-animation - Additive animation npm module</w:t>
      </w:r>
    </w:p>
    <w:p>
      <w:r>
        <w:t>ama - Ask me anything!</w:t>
      </w:r>
    </w:p>
    <w:p>
      <w:r>
        <w:t>amas - Awesome &amp; Marvelous Amas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